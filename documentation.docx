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6C8" w:rsidRDefault="0025559B">
      <w:pPr>
        <w:jc w:val="center"/>
      </w:pPr>
      <w:r>
        <w:rPr>
          <w:b/>
          <w:sz w:val="48"/>
        </w:rPr>
        <w:t>RoadSoS — AI Emergency Response System</w:t>
      </w:r>
    </w:p>
    <w:p w:rsidR="00D876C8" w:rsidRDefault="0025559B" w:rsidP="00D73FA1">
      <w:pPr>
        <w:jc w:val="center"/>
      </w:pPr>
      <w:r>
        <w:rPr>
          <w:i/>
          <w:sz w:val="24"/>
        </w:rPr>
        <w:t>National Road Safety Hackathon 2026 | IIT Madras (CoERS)</w:t>
      </w:r>
    </w:p>
    <w:p w:rsidR="00D876C8" w:rsidRDefault="0025559B">
      <w:pPr>
        <w:pStyle w:val="Heading1"/>
      </w:pPr>
      <w:r>
        <w:rPr>
          <w:rFonts w:ascii="Calibri" w:hAnsi="Calibri"/>
        </w:rPr>
        <w:t>Section 1: Project Overview</w:t>
      </w:r>
    </w:p>
    <w:p w:rsidR="00D876C8" w:rsidRDefault="0025559B">
      <w:r>
        <w:t xml:space="preserve">RoadSoS is an AI-powered emergency accident triage and response system designed to reduce emergency response times during road </w:t>
      </w:r>
      <w:r>
        <w:t>accidents. The system accepts voice or text descriptions of accidents, extracts key information using NLP, predicts severity using machine learning, and locates the nearest appropriate emergency resources using real OpenStreetMap data.</w:t>
      </w:r>
    </w:p>
    <w:p w:rsidR="00D876C8" w:rsidRDefault="0025559B">
      <w:pPr>
        <w:pStyle w:val="Heading1"/>
      </w:pPr>
      <w:r>
        <w:rPr>
          <w:rFonts w:ascii="Calibri" w:hAnsi="Calibri"/>
        </w:rPr>
        <w:t xml:space="preserve">Section 2: Software </w:t>
      </w:r>
      <w:r>
        <w:rPr>
          <w:rFonts w:ascii="Calibri" w:hAnsi="Calibri"/>
        </w:rPr>
        <w:t>Packages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6C8">
        <w:tc>
          <w:tcPr>
            <w:tcW w:w="2880" w:type="dxa"/>
          </w:tcPr>
          <w:p w:rsidR="00D876C8" w:rsidRDefault="0025559B">
            <w:r>
              <w:rPr>
                <w:b/>
              </w:rPr>
              <w:t>Package Name</w:t>
            </w:r>
          </w:p>
        </w:tc>
        <w:tc>
          <w:tcPr>
            <w:tcW w:w="2880" w:type="dxa"/>
          </w:tcPr>
          <w:p w:rsidR="00D876C8" w:rsidRDefault="0025559B">
            <w:r>
              <w:rPr>
                <w:b/>
              </w:rPr>
              <w:t>Version</w:t>
            </w:r>
          </w:p>
        </w:tc>
        <w:tc>
          <w:tcPr>
            <w:tcW w:w="2880" w:type="dxa"/>
          </w:tcPr>
          <w:p w:rsidR="00D876C8" w:rsidRDefault="0025559B">
            <w:r>
              <w:rPr>
                <w:b/>
              </w:rPr>
              <w:t>Purpose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streamlit</w:t>
            </w:r>
          </w:p>
        </w:tc>
        <w:tc>
          <w:tcPr>
            <w:tcW w:w="2880" w:type="dxa"/>
          </w:tcPr>
          <w:p w:rsidR="00D876C8" w:rsidRDefault="00D73FA1">
            <w:r>
              <w:t>1.57.0</w:t>
            </w:r>
          </w:p>
        </w:tc>
        <w:tc>
          <w:tcPr>
            <w:tcW w:w="2880" w:type="dxa"/>
          </w:tcPr>
          <w:p w:rsidR="00D876C8" w:rsidRDefault="0025559B">
            <w:r>
              <w:t>Web application framework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spacy</w:t>
            </w:r>
          </w:p>
        </w:tc>
        <w:tc>
          <w:tcPr>
            <w:tcW w:w="2880" w:type="dxa"/>
          </w:tcPr>
          <w:p w:rsidR="00D876C8" w:rsidRDefault="0025559B">
            <w:r>
              <w:t>3.x</w:t>
            </w:r>
          </w:p>
        </w:tc>
        <w:tc>
          <w:tcPr>
            <w:tcW w:w="2880" w:type="dxa"/>
          </w:tcPr>
          <w:p w:rsidR="00D876C8" w:rsidRDefault="0025559B">
            <w:r>
              <w:t>Natural Language Processing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en_core_web_sm</w:t>
            </w:r>
          </w:p>
        </w:tc>
        <w:tc>
          <w:tcPr>
            <w:tcW w:w="2880" w:type="dxa"/>
          </w:tcPr>
          <w:p w:rsidR="00D876C8" w:rsidRDefault="0025559B">
            <w:r>
              <w:t>3.8.0</w:t>
            </w:r>
          </w:p>
        </w:tc>
        <w:tc>
          <w:tcPr>
            <w:tcW w:w="2880" w:type="dxa"/>
          </w:tcPr>
          <w:p w:rsidR="00D876C8" w:rsidRDefault="0025559B">
            <w:r>
              <w:t>spaCy English language model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openai-whisper</w:t>
            </w:r>
          </w:p>
        </w:tc>
        <w:tc>
          <w:tcPr>
            <w:tcW w:w="2880" w:type="dxa"/>
          </w:tcPr>
          <w:p w:rsidR="00D876C8" w:rsidRDefault="00D73FA1">
            <w:r>
              <w:t>20250625</w:t>
            </w:r>
          </w:p>
        </w:tc>
        <w:tc>
          <w:tcPr>
            <w:tcW w:w="2880" w:type="dxa"/>
          </w:tcPr>
          <w:p w:rsidR="00D876C8" w:rsidRDefault="0025559B">
            <w:r>
              <w:t>Speech to text transcription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osmnx</w:t>
            </w:r>
          </w:p>
        </w:tc>
        <w:tc>
          <w:tcPr>
            <w:tcW w:w="2880" w:type="dxa"/>
          </w:tcPr>
          <w:p w:rsidR="00D876C8" w:rsidRDefault="0025559B">
            <w:r>
              <w:t>2.x</w:t>
            </w:r>
          </w:p>
        </w:tc>
        <w:tc>
          <w:tcPr>
            <w:tcW w:w="2880" w:type="dxa"/>
          </w:tcPr>
          <w:p w:rsidR="00D876C8" w:rsidRDefault="0025559B">
            <w:r>
              <w:t xml:space="preserve">OpenStreetMap data </w:t>
            </w:r>
            <w:r>
              <w:t>fetching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folium</w:t>
            </w:r>
          </w:p>
        </w:tc>
        <w:tc>
          <w:tcPr>
            <w:tcW w:w="2880" w:type="dxa"/>
          </w:tcPr>
          <w:p w:rsidR="00D876C8" w:rsidRDefault="0025559B">
            <w:r>
              <w:t>0.20.0</w:t>
            </w:r>
          </w:p>
        </w:tc>
        <w:tc>
          <w:tcPr>
            <w:tcW w:w="2880" w:type="dxa"/>
          </w:tcPr>
          <w:p w:rsidR="00D876C8" w:rsidRDefault="0025559B">
            <w:r>
              <w:t>Interactive map generation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scikit-learn</w:t>
            </w:r>
          </w:p>
        </w:tc>
        <w:tc>
          <w:tcPr>
            <w:tcW w:w="2880" w:type="dxa"/>
          </w:tcPr>
          <w:p w:rsidR="00D876C8" w:rsidRDefault="0025559B">
            <w:r>
              <w:t>1.8.0</w:t>
            </w:r>
          </w:p>
        </w:tc>
        <w:tc>
          <w:tcPr>
            <w:tcW w:w="2880" w:type="dxa"/>
          </w:tcPr>
          <w:p w:rsidR="00D876C8" w:rsidRDefault="0025559B">
            <w:r>
              <w:t>Machine learning (Random Forest)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pandas</w:t>
            </w:r>
          </w:p>
        </w:tc>
        <w:tc>
          <w:tcPr>
            <w:tcW w:w="2880" w:type="dxa"/>
          </w:tcPr>
          <w:p w:rsidR="00D876C8" w:rsidRDefault="0025559B">
            <w:r>
              <w:t>3.x</w:t>
            </w:r>
          </w:p>
        </w:tc>
        <w:tc>
          <w:tcPr>
            <w:tcW w:w="2880" w:type="dxa"/>
          </w:tcPr>
          <w:p w:rsidR="00D876C8" w:rsidRDefault="0025559B">
            <w:r>
              <w:t>Data manipulation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numpy</w:t>
            </w:r>
          </w:p>
        </w:tc>
        <w:tc>
          <w:tcPr>
            <w:tcW w:w="2880" w:type="dxa"/>
          </w:tcPr>
          <w:p w:rsidR="00D876C8" w:rsidRDefault="00D73FA1">
            <w:r>
              <w:t>2.4.6</w:t>
            </w:r>
          </w:p>
        </w:tc>
        <w:tc>
          <w:tcPr>
            <w:tcW w:w="2880" w:type="dxa"/>
          </w:tcPr>
          <w:p w:rsidR="00D876C8" w:rsidRDefault="0025559B">
            <w:r>
              <w:t>Numerical computation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geopy</w:t>
            </w:r>
          </w:p>
        </w:tc>
        <w:tc>
          <w:tcPr>
            <w:tcW w:w="2880" w:type="dxa"/>
          </w:tcPr>
          <w:p w:rsidR="00D876C8" w:rsidRDefault="0025559B">
            <w:r>
              <w:t>2.x</w:t>
            </w:r>
          </w:p>
        </w:tc>
        <w:tc>
          <w:tcPr>
            <w:tcW w:w="2880" w:type="dxa"/>
          </w:tcPr>
          <w:p w:rsidR="00D876C8" w:rsidRDefault="0025559B">
            <w:r>
              <w:t>Geocoding and distance calculation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networkx</w:t>
            </w:r>
          </w:p>
        </w:tc>
        <w:tc>
          <w:tcPr>
            <w:tcW w:w="2880" w:type="dxa"/>
          </w:tcPr>
          <w:p w:rsidR="00D876C8" w:rsidRDefault="0025559B">
            <w:r>
              <w:t>3.x</w:t>
            </w:r>
          </w:p>
        </w:tc>
        <w:tc>
          <w:tcPr>
            <w:tcW w:w="2880" w:type="dxa"/>
          </w:tcPr>
          <w:p w:rsidR="00D876C8" w:rsidRDefault="0025559B">
            <w:r>
              <w:t>Graph-based routing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thefuzz</w:t>
            </w:r>
          </w:p>
        </w:tc>
        <w:tc>
          <w:tcPr>
            <w:tcW w:w="2880" w:type="dxa"/>
          </w:tcPr>
          <w:p w:rsidR="00D876C8" w:rsidRDefault="00D73FA1">
            <w:r>
              <w:t>0.22.1</w:t>
            </w:r>
          </w:p>
        </w:tc>
        <w:tc>
          <w:tcPr>
            <w:tcW w:w="2880" w:type="dxa"/>
          </w:tcPr>
          <w:p w:rsidR="00D876C8" w:rsidRDefault="0025559B">
            <w:r>
              <w:t>Fuzzy string matching for NLP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google-generativeai</w:t>
            </w:r>
          </w:p>
        </w:tc>
        <w:tc>
          <w:tcPr>
            <w:tcW w:w="2880" w:type="dxa"/>
          </w:tcPr>
          <w:p w:rsidR="00D876C8" w:rsidRDefault="0025559B">
            <w:r>
              <w:t>0.8.6</w:t>
            </w:r>
          </w:p>
        </w:tc>
        <w:tc>
          <w:tcPr>
            <w:tcW w:w="2880" w:type="dxa"/>
          </w:tcPr>
          <w:p w:rsidR="00D876C8" w:rsidRDefault="0025559B">
            <w:r>
              <w:t>Gemini Vision API for image severity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python-dotenv</w:t>
            </w:r>
          </w:p>
        </w:tc>
        <w:tc>
          <w:tcPr>
            <w:tcW w:w="2880" w:type="dxa"/>
          </w:tcPr>
          <w:p w:rsidR="00D876C8" w:rsidRDefault="0025559B">
            <w:r>
              <w:t>1.2.2</w:t>
            </w:r>
          </w:p>
        </w:tc>
        <w:tc>
          <w:tcPr>
            <w:tcW w:w="2880" w:type="dxa"/>
          </w:tcPr>
          <w:p w:rsidR="00D876C8" w:rsidRDefault="0025559B">
            <w:r>
              <w:t>Environment variable management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bookmarkStart w:id="0" w:name="_GoBack"/>
            <w:r>
              <w:t>sounddevice</w:t>
            </w:r>
          </w:p>
        </w:tc>
        <w:tc>
          <w:tcPr>
            <w:tcW w:w="2880" w:type="dxa"/>
          </w:tcPr>
          <w:p w:rsidR="00D876C8" w:rsidRDefault="00155164">
            <w:r>
              <w:t>0.5.5</w:t>
            </w:r>
          </w:p>
        </w:tc>
        <w:tc>
          <w:tcPr>
            <w:tcW w:w="2880" w:type="dxa"/>
          </w:tcPr>
          <w:p w:rsidR="00D876C8" w:rsidRDefault="0025559B">
            <w:r>
              <w:t>Audio recording</w:t>
            </w:r>
          </w:p>
        </w:tc>
      </w:tr>
      <w:bookmarkEnd w:id="0"/>
      <w:tr w:rsidR="00D876C8">
        <w:tc>
          <w:tcPr>
            <w:tcW w:w="2880" w:type="dxa"/>
          </w:tcPr>
          <w:p w:rsidR="00D876C8" w:rsidRDefault="0025559B">
            <w:r>
              <w:t>scipy</w:t>
            </w:r>
          </w:p>
        </w:tc>
        <w:tc>
          <w:tcPr>
            <w:tcW w:w="2880" w:type="dxa"/>
          </w:tcPr>
          <w:p w:rsidR="00D876C8" w:rsidRDefault="00155164">
            <w:r>
              <w:t>1.17.1</w:t>
            </w:r>
          </w:p>
        </w:tc>
        <w:tc>
          <w:tcPr>
            <w:tcW w:w="2880" w:type="dxa"/>
          </w:tcPr>
          <w:p w:rsidR="00D876C8" w:rsidRDefault="0025559B">
            <w:r>
              <w:t>Audio file processing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r>
              <w:t>matplotlib</w:t>
            </w:r>
          </w:p>
        </w:tc>
        <w:tc>
          <w:tcPr>
            <w:tcW w:w="2880" w:type="dxa"/>
          </w:tcPr>
          <w:p w:rsidR="00D876C8" w:rsidRDefault="00155164">
            <w:r>
              <w:t>0.2.2</w:t>
            </w:r>
          </w:p>
        </w:tc>
        <w:tc>
          <w:tcPr>
            <w:tcW w:w="2880" w:type="dxa"/>
          </w:tcPr>
          <w:p w:rsidR="00D876C8" w:rsidRDefault="0025559B">
            <w:r>
              <w:t>Data visualization</w:t>
            </w:r>
          </w:p>
        </w:tc>
      </w:tr>
      <w:tr w:rsidR="00D876C8">
        <w:tc>
          <w:tcPr>
            <w:tcW w:w="2880" w:type="dxa"/>
          </w:tcPr>
          <w:p w:rsidR="00D876C8" w:rsidRDefault="0025559B">
            <w:proofErr w:type="spellStart"/>
            <w:r>
              <w:t>folium.plugins</w:t>
            </w:r>
            <w:proofErr w:type="spellEnd"/>
            <w:r>
              <w:t xml:space="preserve"> </w:t>
            </w:r>
            <w:proofErr w:type="spellStart"/>
            <w:r>
              <w:t>HeatMap</w:t>
            </w:r>
            <w:proofErr w:type="spellEnd"/>
          </w:p>
        </w:tc>
        <w:tc>
          <w:tcPr>
            <w:tcW w:w="2880" w:type="dxa"/>
          </w:tcPr>
          <w:p w:rsidR="00D876C8" w:rsidRDefault="0025559B">
            <w:r>
              <w:t>included</w:t>
            </w:r>
          </w:p>
        </w:tc>
        <w:tc>
          <w:tcPr>
            <w:tcW w:w="2880" w:type="dxa"/>
          </w:tcPr>
          <w:p w:rsidR="00D876C8" w:rsidRDefault="0025559B">
            <w:r>
              <w:t>Blackspot heatmap visualization</w:t>
            </w:r>
          </w:p>
        </w:tc>
      </w:tr>
    </w:tbl>
    <w:p w:rsidR="00D876C8" w:rsidRDefault="0025559B">
      <w:pPr>
        <w:pStyle w:val="Heading1"/>
      </w:pPr>
      <w:r>
        <w:rPr>
          <w:rFonts w:ascii="Calibri" w:hAnsi="Calibri"/>
        </w:rPr>
        <w:lastRenderedPageBreak/>
        <w:t>Section 3: System Architecture</w:t>
      </w:r>
    </w:p>
    <w:p w:rsidR="00D876C8" w:rsidRDefault="0025559B">
      <w:pPr>
        <w:pStyle w:val="ListBullet"/>
      </w:pPr>
      <w:r>
        <w:t xml:space="preserve">Input Layer — Voice (Whisper) + Text + Image (Gemini </w:t>
      </w:r>
      <w:r>
        <w:t>Vision)</w:t>
      </w:r>
    </w:p>
    <w:p w:rsidR="00D876C8" w:rsidRDefault="0025559B">
      <w:pPr>
        <w:pStyle w:val="ListBullet"/>
      </w:pPr>
      <w:r>
        <w:t>Intelligence Layer — spaCy NLP + Fuzzy matching + Random Forest ML</w:t>
      </w:r>
    </w:p>
    <w:p w:rsidR="00D876C8" w:rsidRDefault="0025559B">
      <w:pPr>
        <w:pStyle w:val="ListBullet"/>
      </w:pPr>
      <w:r>
        <w:t>Resource Layer — OSMnx + Geopy for real-time hospital/police/workshop location</w:t>
      </w:r>
    </w:p>
    <w:p w:rsidR="00D876C8" w:rsidRDefault="0025559B">
      <w:pPr>
        <w:pStyle w:val="ListBullet"/>
      </w:pPr>
      <w:r>
        <w:t>Output Layer — Streamlit UI + Folium maps + Emergency contact links</w:t>
      </w:r>
    </w:p>
    <w:p w:rsidR="00D876C8" w:rsidRDefault="0025559B">
      <w:pPr>
        <w:pStyle w:val="Heading1"/>
      </w:pPr>
      <w:r>
        <w:rPr>
          <w:rFonts w:ascii="Calibri" w:hAnsi="Calibri"/>
        </w:rPr>
        <w:t>Section 4: Assumptions Made</w:t>
      </w:r>
    </w:p>
    <w:p w:rsidR="00D876C8" w:rsidRDefault="0025559B">
      <w:pPr>
        <w:pStyle w:val="ListBullet"/>
      </w:pPr>
      <w:r>
        <w:t>Hospital and police station data is sourced from OpenStreetMap and may not include all private facilities</w:t>
      </w:r>
    </w:p>
    <w:p w:rsidR="00D876C8" w:rsidRDefault="0025559B">
      <w:pPr>
        <w:pStyle w:val="ListBullet"/>
      </w:pPr>
      <w:r>
        <w:t>Accident severity is predicted based on keyword analysis of user-provided text descriptions</w:t>
      </w:r>
    </w:p>
    <w:p w:rsidR="00D876C8" w:rsidRDefault="0025559B">
      <w:pPr>
        <w:pStyle w:val="ListBullet"/>
      </w:pPr>
      <w:r>
        <w:t xml:space="preserve">Location detection is limited to Chennai, Tamil Nadu area </w:t>
      </w:r>
      <w:r>
        <w:t>names</w:t>
      </w:r>
    </w:p>
    <w:p w:rsidR="00D876C8" w:rsidRDefault="0025559B">
      <w:pPr>
        <w:pStyle w:val="ListBullet"/>
      </w:pPr>
      <w:r>
        <w:t>Blackspot map uses simulated accident data based on known high-risk zones in Chennai</w:t>
      </w:r>
    </w:p>
    <w:p w:rsidR="00D876C8" w:rsidRDefault="0025559B">
      <w:pPr>
        <w:pStyle w:val="ListBullet"/>
      </w:pPr>
      <w:r>
        <w:t>Voice transcription accuracy depends on microphone quality and background noise</w:t>
      </w:r>
    </w:p>
    <w:p w:rsidR="00D876C8" w:rsidRDefault="0025559B">
      <w:pPr>
        <w:pStyle w:val="ListBullet"/>
      </w:pPr>
      <w:r>
        <w:t>Image severity analysis requires internet connection for Gemini API calls</w:t>
      </w:r>
    </w:p>
    <w:p w:rsidR="00D876C8" w:rsidRDefault="0025559B">
      <w:pPr>
        <w:pStyle w:val="ListBullet"/>
      </w:pPr>
      <w:r>
        <w:t>The ML mode</w:t>
      </w:r>
      <w:r>
        <w:t>l was trained on state-level MORTH road accident data (2022) and is used for demonstration purposes</w:t>
      </w:r>
    </w:p>
    <w:p w:rsidR="00D876C8" w:rsidRDefault="0025559B">
      <w:pPr>
        <w:pStyle w:val="ListBullet"/>
      </w:pPr>
      <w:r>
        <w:t>Emergency contact numbers shown (108, 100, 101, 104) are standard Indian national helpline numbers</w:t>
      </w:r>
    </w:p>
    <w:p w:rsidR="00D876C8" w:rsidRDefault="0025559B">
      <w:pPr>
        <w:pStyle w:val="Heading1"/>
      </w:pPr>
      <w:r>
        <w:rPr>
          <w:rFonts w:ascii="Calibri" w:hAnsi="Calibri"/>
        </w:rPr>
        <w:t>Section 5: Data Sources</w:t>
      </w:r>
    </w:p>
    <w:p w:rsidR="00D876C8" w:rsidRDefault="0025559B">
      <w:r>
        <w:rPr>
          <w:b/>
        </w:rPr>
        <w:t xml:space="preserve">Road accident data: </w:t>
      </w:r>
      <w:r>
        <w:t>data.gov.in —</w:t>
      </w:r>
      <w:r>
        <w:t xml:space="preserve"> State/UT wise Road Accidents 2022</w:t>
      </w:r>
    </w:p>
    <w:p w:rsidR="00D876C8" w:rsidRDefault="0025559B">
      <w:r>
        <w:rPr>
          <w:b/>
        </w:rPr>
        <w:t xml:space="preserve">Map data: </w:t>
      </w:r>
      <w:r>
        <w:t>OpenStreetMap contributors via OSMnx</w:t>
      </w:r>
    </w:p>
    <w:p w:rsidR="00D876C8" w:rsidRDefault="0025559B">
      <w:r>
        <w:rPr>
          <w:b/>
        </w:rPr>
        <w:t xml:space="preserve">Image analysis: </w:t>
      </w:r>
      <w:r>
        <w:t>Google Gemini 1.5 Flash API</w:t>
      </w:r>
    </w:p>
    <w:sectPr w:rsidR="00D87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164"/>
    <w:rsid w:val="0025559B"/>
    <w:rsid w:val="0029639D"/>
    <w:rsid w:val="00326F90"/>
    <w:rsid w:val="00AA1D8D"/>
    <w:rsid w:val="00B47730"/>
    <w:rsid w:val="00CB0664"/>
    <w:rsid w:val="00D73FA1"/>
    <w:rsid w:val="00D87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8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6A4D30-AE2B-4819-9B96-8265EC694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Nisar Ahmed</cp:lastModifiedBy>
  <cp:revision>2</cp:revision>
  <dcterms:created xsi:type="dcterms:W3CDTF">2013-12-23T23:15:00Z</dcterms:created>
  <dcterms:modified xsi:type="dcterms:W3CDTF">2026-05-29T10:46:00Z</dcterms:modified>
  <cp:category/>
</cp:coreProperties>
</file>